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A3EA6" w:rsidRDefault="00421942" w14:paraId="2D3AC3AE" w14:textId="77777777">
      <w:pPr>
        <w:pStyle w:val="Title"/>
        <w:jc w:val="center"/>
      </w:pPr>
      <w:r>
        <w:t>Car Price Prediction System</w:t>
      </w:r>
    </w:p>
    <w:p w:rsidR="007A3EA6" w:rsidRDefault="00421942" w14:paraId="4EF73B12" w14:textId="77777777">
      <w:pPr>
        <w:jc w:val="center"/>
      </w:pPr>
      <w:r>
        <w:t>Project Documentation</w:t>
      </w:r>
      <w:r>
        <w:br/>
      </w:r>
      <w:r>
        <w:t>FastAPI + Gradio + Random Forest Regression</w:t>
      </w:r>
    </w:p>
    <w:p w:rsidR="007A3EA6" w:rsidRDefault="00421942" w14:paraId="6BDA56DE" w14:textId="77777777">
      <w:pPr>
        <w:pStyle w:val="Heading1"/>
      </w:pPr>
      <w:r>
        <w:t>Problem Statement</w:t>
      </w:r>
    </w:p>
    <w:p w:rsidR="007A3EA6" w:rsidRDefault="00421942" w14:paraId="3AC57B87" w14:textId="77777777">
      <w:r>
        <w:t>Car buyers and sellers often lack a quick data-driven estimate of vehicle price. Manual estimation can be inconsistent and subjective.</w:t>
      </w:r>
    </w:p>
    <w:p w:rsidR="007A3EA6" w:rsidRDefault="00421942" w14:paraId="6510F2A9" w14:textId="77777777">
      <w:pPr>
        <w:pStyle w:val="Heading1"/>
      </w:pPr>
      <w:r>
        <w:t>Objective</w:t>
      </w:r>
    </w:p>
    <w:p w:rsidR="007A3EA6" w:rsidRDefault="00421942" w14:paraId="1AB1502E" w14:textId="77777777">
      <w:r>
        <w:t>Build an end-to-end machine learning solution that predicts car prices using historical automobile attributes and exposes predictions through a FastAPI backend and Gradio frontend.</w:t>
      </w:r>
    </w:p>
    <w:p w:rsidR="007A3EA6" w:rsidRDefault="00421942" w14:paraId="7EDFCCA0" w14:textId="77777777">
      <w:pPr>
        <w:pStyle w:val="Heading1"/>
      </w:pPr>
      <w:r>
        <w:t>Architecture</w:t>
      </w:r>
    </w:p>
    <w:p w:rsidR="007A3EA6" w:rsidRDefault="00421942" w14:paraId="7DD96932" w14:textId="77777777">
      <w:r w:rsidR="00421942">
        <w:rPr/>
        <w:t>Raw Data -&gt; EDA -&gt; Cleaned Dataset -&gt; Model Training -&gt; FastAPI -&gt; Gradio Dashboard -&gt; Prediction</w:t>
      </w:r>
    </w:p>
    <w:p w:rsidR="007A3EA6" w:rsidP="782ECE9E" w:rsidRDefault="00421942" w14:paraId="5FC17528" w14:textId="6988CAB6">
      <w:pPr/>
      <w:r w:rsidR="6CE1319F">
        <w:drawing>
          <wp:anchor distT="0" distB="0" distL="114300" distR="114300" simplePos="0" relativeHeight="251658240" behindDoc="0" locked="0" layoutInCell="1" allowOverlap="1" wp14:editId="6C147D9E" wp14:anchorId="65EF16F3">
            <wp:simplePos x="0" y="0"/>
            <wp:positionH relativeFrom="column">
              <wp:posOffset>1076325</wp:posOffset>
            </wp:positionH>
            <wp:positionV relativeFrom="paragraph">
              <wp:posOffset>200025</wp:posOffset>
            </wp:positionV>
            <wp:extent cx="3012679" cy="4519019"/>
            <wp:effectExtent l="0" t="0" r="0" b="0"/>
            <wp:wrapNone/>
            <wp:docPr id="1541226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226328" name="Picture 1541226328"/>
                    <pic:cNvPicPr/>
                  </pic:nvPicPr>
                  <pic:blipFill>
                    <a:blip xmlns:r="http://schemas.openxmlformats.org/officeDocument/2006/relationships" r:embed="rId564344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2679" cy="4519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3EA6" w:rsidP="782ECE9E" w:rsidRDefault="00421942" w14:paraId="61D3EE94" w14:noSpellErr="1" w14:textId="27366F0C">
      <w:pPr/>
    </w:p>
    <w:p w:rsidR="007A3EA6" w:rsidP="782ECE9E" w:rsidRDefault="00421942" w14:paraId="512C4545" w14:textId="246BCCEF">
      <w:pPr/>
    </w:p>
    <w:p w:rsidR="007A3EA6" w:rsidP="782ECE9E" w:rsidRDefault="00421942" w14:paraId="26243A5D" w14:textId="67C10FF9">
      <w:pPr/>
    </w:p>
    <w:p w:rsidR="007A3EA6" w:rsidP="782ECE9E" w:rsidRDefault="00421942" w14:paraId="71D6ECB2" w14:textId="5FBC7BC5">
      <w:pPr/>
    </w:p>
    <w:p w:rsidR="007A3EA6" w:rsidP="782ECE9E" w:rsidRDefault="00421942" w14:paraId="0AD65063" w14:textId="484EF46A">
      <w:pPr/>
    </w:p>
    <w:p w:rsidR="007A3EA6" w:rsidP="782ECE9E" w:rsidRDefault="00421942" w14:paraId="23AAE94C" w14:textId="772FA83C">
      <w:pPr/>
    </w:p>
    <w:p w:rsidR="007A3EA6" w:rsidP="782ECE9E" w:rsidRDefault="00421942" w14:paraId="251C1349" w14:textId="3CC5A4D3">
      <w:pPr/>
    </w:p>
    <w:p w:rsidR="007A3EA6" w:rsidP="782ECE9E" w:rsidRDefault="00421942" w14:paraId="56727075" w14:textId="6C58CA92">
      <w:pPr/>
    </w:p>
    <w:p w:rsidR="007A3EA6" w:rsidP="782ECE9E" w:rsidRDefault="00421942" w14:paraId="1CE2981C" w14:textId="23DB5023">
      <w:pPr/>
    </w:p>
    <w:p w:rsidR="007A3EA6" w:rsidP="782ECE9E" w:rsidRDefault="00421942" w14:paraId="5C7FD805" w14:textId="15F1F1D9">
      <w:pPr/>
    </w:p>
    <w:p w:rsidR="007A3EA6" w:rsidP="782ECE9E" w:rsidRDefault="00421942" w14:paraId="4C037644" w14:textId="0A59106F">
      <w:pPr/>
    </w:p>
    <w:p w:rsidR="007A3EA6" w:rsidP="782ECE9E" w:rsidRDefault="00421942" w14:paraId="761D57B7" w14:textId="23E16491">
      <w:pPr/>
    </w:p>
    <w:p w:rsidR="007A3EA6" w:rsidRDefault="00421942" w14:paraId="795EB346" w14:textId="7B9C4944">
      <w:pPr>
        <w:pStyle w:val="Heading1"/>
      </w:pPr>
      <w:r w:rsidR="77E81676">
        <w:rPr/>
        <w:t>Dataset</w:t>
      </w:r>
    </w:p>
    <w:p w:rsidR="007A3EA6" w:rsidP="782ECE9E" w:rsidRDefault="00421942" w14:paraId="444A0A62" w14:textId="17290248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2ECE9E" w:rsidR="77E816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Automobile Imports Dataset (Imports-85)</w:t>
      </w:r>
    </w:p>
    <w:p w:rsidR="007A3EA6" w:rsidP="782ECE9E" w:rsidRDefault="00421942" w14:paraId="3109A7B0" w14:textId="34F22D35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2ECE9E" w:rsidR="77E816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Records: 205</w:t>
      </w:r>
    </w:p>
    <w:p w:rsidR="007A3EA6" w:rsidP="782ECE9E" w:rsidRDefault="00421942" w14:paraId="571267A3" w14:textId="5C1F9514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2ECE9E" w:rsidR="77E816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Features: Vehicle specifications such as make, horsepower, engine size, fuel type, dimensions, drive wheels, etc.</w:t>
      </w:r>
    </w:p>
    <w:p w:rsidR="007A3EA6" w:rsidP="782ECE9E" w:rsidRDefault="00421942" w14:paraId="274CA140" w14:textId="3C2239D5">
      <w:pPr>
        <w:pStyle w:val="Heading2"/>
        <w:spacing w:before="261" w:beforeAutospacing="off" w:after="261" w:afterAutospacing="off" w:line="300" w:lineRule="auto"/>
      </w:pPr>
      <w:r w:rsidRPr="782ECE9E" w:rsidR="77E8167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Data Processing</w:t>
      </w:r>
    </w:p>
    <w:p w:rsidR="007A3EA6" w:rsidP="782ECE9E" w:rsidRDefault="00421942" w14:paraId="34A6924C" w14:textId="2064CB11">
      <w:pPr>
        <w:spacing w:before="210" w:beforeAutospacing="off" w:after="210" w:afterAutospacing="off" w:line="300" w:lineRule="auto"/>
      </w:pPr>
      <w:r w:rsidRPr="782ECE9E" w:rsidR="77E816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EDA pipeline performs:</w:t>
      </w:r>
    </w:p>
    <w:p w:rsidR="007A3EA6" w:rsidP="782ECE9E" w:rsidRDefault="00421942" w14:paraId="2ABCE232" w14:textId="0DBB92A0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2ECE9E" w:rsidR="77E816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Missing value handling</w:t>
      </w:r>
    </w:p>
    <w:p w:rsidR="007A3EA6" w:rsidP="782ECE9E" w:rsidRDefault="00421942" w14:paraId="25634842" w14:textId="7D1F19CC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2ECE9E" w:rsidR="77E816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type conversion</w:t>
      </w:r>
    </w:p>
    <w:p w:rsidR="007A3EA6" w:rsidP="782ECE9E" w:rsidRDefault="00421942" w14:paraId="0BCF85F8" w14:textId="25AEA715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2ECE9E" w:rsidR="77E816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Feature engineering</w:t>
      </w:r>
    </w:p>
    <w:p w:rsidR="007A3EA6" w:rsidP="782ECE9E" w:rsidRDefault="00421942" w14:paraId="2E630D21" w14:textId="7CCA2AC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2ECE9E" w:rsidR="77E816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Categorical encoding preparation</w:t>
      </w:r>
    </w:p>
    <w:p w:rsidR="007A3EA6" w:rsidP="782ECE9E" w:rsidRDefault="00421942" w14:paraId="3466C10A" w14:textId="477502E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2ECE9E" w:rsidR="77E816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Dataset cleaning and validation</w:t>
      </w:r>
    </w:p>
    <w:p w:rsidR="007A3EA6" w:rsidP="782ECE9E" w:rsidRDefault="00421942" w14:paraId="64517466" w14:textId="5DFCA10E">
      <w:pPr>
        <w:spacing w:before="210" w:beforeAutospacing="off" w:after="210" w:afterAutospacing="off" w:line="300" w:lineRule="auto"/>
      </w:pPr>
      <w:r w:rsidRPr="782ECE9E" w:rsidR="77E816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Output: car_cleaned.csv</w:t>
      </w:r>
    </w:p>
    <w:p w:rsidR="007A3EA6" w:rsidP="782ECE9E" w:rsidRDefault="00421942" w14:paraId="33D3D72E" w14:textId="4C47A1F0">
      <w:pPr>
        <w:pStyle w:val="Heading2"/>
        <w:spacing w:before="261" w:beforeAutospacing="off" w:after="261" w:afterAutospacing="off" w:line="300" w:lineRule="auto"/>
      </w:pPr>
      <w:r w:rsidRPr="782ECE9E" w:rsidR="77E8167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Machine Learning Model</w:t>
      </w:r>
    </w:p>
    <w:p w:rsidR="007A3EA6" w:rsidP="782ECE9E" w:rsidRDefault="00421942" w14:paraId="09DC3DA3" w14:textId="41596A31">
      <w:pPr>
        <w:pStyle w:val="Heading3"/>
        <w:spacing w:before="246" w:beforeAutospacing="off" w:after="246" w:afterAutospacing="off" w:line="300" w:lineRule="auto"/>
      </w:pPr>
      <w:r w:rsidRPr="782ECE9E" w:rsidR="77E8167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Algorithm</w:t>
      </w:r>
    </w:p>
    <w:p w:rsidR="007A3EA6" w:rsidP="782ECE9E" w:rsidRDefault="00421942" w14:paraId="5162F25B" w14:textId="70C3E60E">
      <w:pPr>
        <w:spacing w:before="210" w:beforeAutospacing="off" w:after="210" w:afterAutospacing="off" w:line="300" w:lineRule="auto"/>
      </w:pPr>
      <w:r w:rsidRPr="782ECE9E" w:rsidR="77E816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Random Forest Regressor</w:t>
      </w:r>
    </w:p>
    <w:p w:rsidR="007A3EA6" w:rsidP="782ECE9E" w:rsidRDefault="00421942" w14:paraId="0F68F716" w14:textId="3E06EAFE">
      <w:pPr>
        <w:pStyle w:val="Heading3"/>
        <w:spacing w:before="246" w:beforeAutospacing="off" w:after="246" w:afterAutospacing="off" w:line="300" w:lineRule="auto"/>
      </w:pPr>
      <w:r w:rsidRPr="782ECE9E" w:rsidR="77E8167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Evaluation Metrics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85"/>
        <w:gridCol w:w="1128"/>
      </w:tblGrid>
      <w:tr w:rsidR="782ECE9E" w:rsidTr="782ECE9E" w14:paraId="57787644">
        <w:trPr>
          <w:trHeight w:val="300"/>
        </w:trPr>
        <w:tc>
          <w:tcPr>
            <w:tcW w:w="1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82ECE9E" w:rsidP="782ECE9E" w:rsidRDefault="782ECE9E" w14:paraId="7B9ADEDF" w14:textId="24BADDFB">
            <w:pPr>
              <w:spacing w:before="0" w:beforeAutospacing="off" w:after="0" w:afterAutospacing="off" w:line="300" w:lineRule="auto"/>
              <w:jc w:val="center"/>
            </w:pPr>
            <w:r w:rsidRPr="782ECE9E" w:rsidR="782ECE9E">
              <w:rPr>
                <w:b w:val="1"/>
                <w:bCs w:val="1"/>
              </w:rPr>
              <w:t>Metric</w:t>
            </w:r>
          </w:p>
        </w:tc>
        <w:tc>
          <w:tcPr>
            <w:tcW w:w="112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82ECE9E" w:rsidP="782ECE9E" w:rsidRDefault="782ECE9E" w14:paraId="15C5BDBE" w14:textId="40E7FF68">
            <w:pPr>
              <w:spacing w:before="0" w:beforeAutospacing="off" w:after="0" w:afterAutospacing="off" w:line="300" w:lineRule="auto"/>
              <w:jc w:val="center"/>
            </w:pPr>
            <w:r w:rsidRPr="782ECE9E" w:rsidR="782ECE9E">
              <w:rPr>
                <w:b w:val="1"/>
                <w:bCs w:val="1"/>
              </w:rPr>
              <w:t>Value</w:t>
            </w:r>
          </w:p>
        </w:tc>
      </w:tr>
      <w:tr w:rsidR="782ECE9E" w:rsidTr="782ECE9E" w14:paraId="1B466846">
        <w:trPr>
          <w:trHeight w:val="300"/>
        </w:trPr>
        <w:tc>
          <w:tcPr>
            <w:tcW w:w="1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82ECE9E" w:rsidP="782ECE9E" w:rsidRDefault="782ECE9E" w14:paraId="178ED657" w14:textId="25B666BB">
            <w:pPr>
              <w:spacing w:before="0" w:beforeAutospacing="off" w:after="0" w:afterAutospacing="off" w:line="300" w:lineRule="auto"/>
            </w:pPr>
            <w:r w:rsidR="782ECE9E">
              <w:rPr/>
              <w:t>R² Score</w:t>
            </w:r>
          </w:p>
        </w:tc>
        <w:tc>
          <w:tcPr>
            <w:tcW w:w="112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82ECE9E" w:rsidP="782ECE9E" w:rsidRDefault="782ECE9E" w14:paraId="02517430" w14:textId="3E50350D">
            <w:pPr>
              <w:spacing w:before="0" w:beforeAutospacing="off" w:after="0" w:afterAutospacing="off" w:line="300" w:lineRule="auto"/>
            </w:pPr>
            <w:r w:rsidR="782ECE9E">
              <w:rPr/>
              <w:t>0.9405</w:t>
            </w:r>
          </w:p>
        </w:tc>
      </w:tr>
      <w:tr w:rsidR="782ECE9E" w:rsidTr="782ECE9E" w14:paraId="65EA9D82">
        <w:trPr>
          <w:trHeight w:val="300"/>
        </w:trPr>
        <w:tc>
          <w:tcPr>
            <w:tcW w:w="1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82ECE9E" w:rsidP="782ECE9E" w:rsidRDefault="782ECE9E" w14:paraId="30E697E2" w14:textId="60CAAE7A">
            <w:pPr>
              <w:spacing w:before="0" w:beforeAutospacing="off" w:after="0" w:afterAutospacing="off" w:line="300" w:lineRule="auto"/>
            </w:pPr>
            <w:r w:rsidR="782ECE9E">
              <w:rPr/>
              <w:t>MAE</w:t>
            </w:r>
          </w:p>
        </w:tc>
        <w:tc>
          <w:tcPr>
            <w:tcW w:w="112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82ECE9E" w:rsidP="782ECE9E" w:rsidRDefault="782ECE9E" w14:paraId="350B47BA" w14:textId="05B809B7">
            <w:pPr>
              <w:spacing w:before="0" w:beforeAutospacing="off" w:after="0" w:afterAutospacing="off" w:line="300" w:lineRule="auto"/>
            </w:pPr>
            <w:r w:rsidR="782ECE9E">
              <w:rPr/>
              <w:t>1441.05</w:t>
            </w:r>
          </w:p>
        </w:tc>
      </w:tr>
      <w:tr w:rsidR="782ECE9E" w:rsidTr="782ECE9E" w14:paraId="69885C27">
        <w:trPr>
          <w:trHeight w:val="300"/>
        </w:trPr>
        <w:tc>
          <w:tcPr>
            <w:tcW w:w="11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82ECE9E" w:rsidP="782ECE9E" w:rsidRDefault="782ECE9E" w14:paraId="0EEF53B2" w14:textId="08048150">
            <w:pPr>
              <w:spacing w:before="0" w:beforeAutospacing="off" w:after="0" w:afterAutospacing="off" w:line="300" w:lineRule="auto"/>
            </w:pPr>
            <w:r w:rsidR="782ECE9E">
              <w:rPr/>
              <w:t>RMSE</w:t>
            </w:r>
          </w:p>
        </w:tc>
        <w:tc>
          <w:tcPr>
            <w:tcW w:w="112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82ECE9E" w:rsidP="782ECE9E" w:rsidRDefault="782ECE9E" w14:paraId="436F2F20" w14:textId="019D976D">
            <w:pPr>
              <w:spacing w:before="0" w:beforeAutospacing="off" w:after="0" w:afterAutospacing="off" w:line="300" w:lineRule="auto"/>
            </w:pPr>
            <w:r w:rsidR="782ECE9E">
              <w:rPr/>
              <w:t>2153.45</w:t>
            </w:r>
          </w:p>
        </w:tc>
      </w:tr>
    </w:tbl>
    <w:p w:rsidR="007A3EA6" w:rsidP="782ECE9E" w:rsidRDefault="00421942" w14:paraId="101D56E4" w14:textId="3C4B0B6B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07A3EA6" w:rsidRDefault="00421942" w14:paraId="5DFA0518" w14:textId="29564931">
      <w:pPr>
        <w:pStyle w:val="Heading1"/>
      </w:pPr>
      <w:r w:rsidR="00421942">
        <w:rPr/>
        <w:t>Implementation Summary</w:t>
      </w:r>
    </w:p>
    <w:p w:rsidR="007A3EA6" w:rsidRDefault="00421942" w14:paraId="2C49AA18" w14:textId="77777777">
      <w:r>
        <w:t>Random Forest Regressor trained on cleaned automobile data. Performance: R²=0.9405, MAE=1441.05, RMSE=2153.45.</w:t>
      </w:r>
    </w:p>
    <w:p w:rsidR="007A3EA6" w:rsidRDefault="00421942" w14:paraId="3A61AA33" w14:textId="77777777">
      <w:pPr>
        <w:pStyle w:val="Heading1"/>
      </w:pPr>
      <w:r w:rsidR="00421942">
        <w:rPr/>
        <w:t>Screenshots</w:t>
      </w:r>
    </w:p>
    <w:p w:rsidR="007A3EA6" w:rsidP="782ECE9E" w:rsidRDefault="00421942" w14:paraId="76FA3D95" w14:textId="3BE8BE7D">
      <w:pPr>
        <w:pStyle w:val="Normal"/>
      </w:pPr>
      <w:r w:rsidR="5B3192FF">
        <w:drawing>
          <wp:inline wp14:editId="3AF53409" wp14:anchorId="36546459">
            <wp:extent cx="5486400" cy="2171700"/>
            <wp:effectExtent l="0" t="0" r="0" b="0"/>
            <wp:docPr id="2111290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469144" name="Picture 218469144"/>
                    <pic:cNvPicPr/>
                  </pic:nvPicPr>
                  <pic:blipFill>
                    <a:blip xmlns:r="http://schemas.openxmlformats.org/officeDocument/2006/relationships" r:embed="rId1048405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A6" w:rsidP="782ECE9E" w:rsidRDefault="00421942" w14:paraId="70073E29" w14:textId="6C0AAE3B">
      <w:pPr>
        <w:pStyle w:val="Normal"/>
      </w:pPr>
      <w:r w:rsidR="5B3192FF">
        <w:drawing>
          <wp:inline wp14:editId="7BF1CDDE" wp14:anchorId="1E5F39B6">
            <wp:extent cx="5486400" cy="2571750"/>
            <wp:effectExtent l="0" t="0" r="0" b="0"/>
            <wp:docPr id="1301272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905963" name="Picture 1645905963"/>
                    <pic:cNvPicPr/>
                  </pic:nvPicPr>
                  <pic:blipFill>
                    <a:blip xmlns:r="http://schemas.openxmlformats.org/officeDocument/2006/relationships" r:embed="rId2024965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A6" w:rsidP="782ECE9E" w:rsidRDefault="00421942" w14:paraId="025D29C4" w14:textId="4E3E5F5D">
      <w:pPr>
        <w:pStyle w:val="Normal"/>
      </w:pPr>
      <w:r w:rsidR="5B3192FF">
        <w:drawing>
          <wp:inline wp14:editId="16B736CD" wp14:anchorId="41C28ED4">
            <wp:extent cx="4744796" cy="2388873"/>
            <wp:effectExtent l="0" t="0" r="0" b="0"/>
            <wp:docPr id="326725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725845" name="Picture 326725845"/>
                    <pic:cNvPicPr/>
                  </pic:nvPicPr>
                  <pic:blipFill>
                    <a:blip xmlns:r="http://schemas.openxmlformats.org/officeDocument/2006/relationships" r:embed="rId464509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4796" cy="238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EA6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3df05e3529db4fbb"/>
      <w:footerReference w:type="default" r:id="Re17f0314a21146a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5448CB0" w:rsidTr="05448CB0" w14:paraId="4746B3D0">
      <w:trPr>
        <w:trHeight w:val="300"/>
      </w:trPr>
      <w:tc>
        <w:tcPr>
          <w:tcW w:w="2880" w:type="dxa"/>
          <w:tcMar/>
        </w:tcPr>
        <w:p w:rsidR="05448CB0" w:rsidP="05448CB0" w:rsidRDefault="05448CB0" w14:paraId="7E150B52" w14:textId="5EF0B4E0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5448CB0" w:rsidRDefault="05448CB0" w14:paraId="2AC18B22" w14:textId="487973BA"/>
      </w:tc>
      <w:tc>
        <w:tcPr>
          <w:tcW w:w="2880" w:type="dxa"/>
          <w:tcMar/>
        </w:tcPr>
        <w:p w:rsidR="05448CB0" w:rsidRDefault="05448CB0" w14:paraId="6321BBF9" w14:textId="530AA4BD"/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5448CB0" w:rsidTr="05448CB0" w14:paraId="47590CDA">
      <w:trPr>
        <w:trHeight w:val="300"/>
      </w:trPr>
      <w:tc>
        <w:tcPr>
          <w:tcW w:w="2880" w:type="dxa"/>
          <w:tcMar/>
        </w:tcPr>
        <w:p w:rsidR="05448CB0" w:rsidP="05448CB0" w:rsidRDefault="05448CB0" w14:paraId="57BC0E04" w14:textId="3E9D73EA">
          <w:pPr>
            <w:pStyle w:val="Header"/>
            <w:bidi w:val="0"/>
            <w:ind w:left="-115"/>
            <w:jc w:val="left"/>
            <w:rPr>
              <w:i w:val="1"/>
              <w:iCs w:val="1"/>
              <w:color w:val="808080" w:themeColor="background1" w:themeTint="FF" w:themeShade="80"/>
            </w:rPr>
          </w:pPr>
          <w:r w:rsidRPr="05448CB0" w:rsidR="05448CB0">
            <w:rPr>
              <w:i w:val="1"/>
              <w:iCs w:val="1"/>
              <w:color w:val="808080" w:themeColor="background1" w:themeTint="FF" w:themeShade="80"/>
            </w:rPr>
            <w:t>Saint Gobain Indec</w:t>
          </w:r>
        </w:p>
      </w:tc>
      <w:tc>
        <w:tcPr>
          <w:tcW w:w="2880" w:type="dxa"/>
          <w:tcMar/>
        </w:tcPr>
        <w:p w:rsidR="05448CB0" w:rsidP="05448CB0" w:rsidRDefault="05448CB0" w14:paraId="3398A29D" w14:textId="5DA38DCD">
          <w:pPr>
            <w:pStyle w:val="Header"/>
            <w:bidi w:val="0"/>
            <w:jc w:val="center"/>
            <w:rPr>
              <w:i w:val="1"/>
              <w:iCs w:val="1"/>
              <w:color w:val="808080" w:themeColor="background1" w:themeTint="FF" w:themeShade="80"/>
            </w:rPr>
          </w:pPr>
        </w:p>
      </w:tc>
      <w:tc>
        <w:tcPr>
          <w:tcW w:w="2880" w:type="dxa"/>
          <w:tcMar/>
        </w:tcPr>
        <w:p w:rsidR="05448CB0" w:rsidP="05448CB0" w:rsidRDefault="05448CB0" w14:paraId="23A5A443" w14:textId="1E506BBF">
          <w:pPr>
            <w:pStyle w:val="Header"/>
            <w:bidi w:val="0"/>
            <w:ind w:right="-115"/>
            <w:jc w:val="right"/>
            <w:rPr>
              <w:i w:val="1"/>
              <w:iCs w:val="1"/>
              <w:color w:val="808080" w:themeColor="background1" w:themeTint="FF" w:themeShade="80"/>
            </w:rPr>
          </w:pPr>
          <w:r w:rsidRPr="05448CB0" w:rsidR="05448CB0">
            <w:rPr>
              <w:i w:val="1"/>
              <w:iCs w:val="1"/>
              <w:color w:val="808080" w:themeColor="background1" w:themeTint="FF" w:themeShade="80"/>
            </w:rPr>
            <w:t>Submitted By: Ekta Chhabria</w:t>
          </w:r>
        </w:p>
      </w:tc>
    </w:tr>
  </w:tbl>
  <w:p w:rsidR="05448CB0" w:rsidP="05448CB0" w:rsidRDefault="05448CB0" w14:paraId="0B9C4D8E" w14:textId="44CB2D2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66405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7b69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 w16cid:durableId="393088459">
    <w:abstractNumId w:val="8"/>
  </w:num>
  <w:num w:numId="2" w16cid:durableId="2056269950">
    <w:abstractNumId w:val="6"/>
  </w:num>
  <w:num w:numId="3" w16cid:durableId="1689330670">
    <w:abstractNumId w:val="5"/>
  </w:num>
  <w:num w:numId="4" w16cid:durableId="964313509">
    <w:abstractNumId w:val="4"/>
  </w:num>
  <w:num w:numId="5" w16cid:durableId="317922545">
    <w:abstractNumId w:val="7"/>
  </w:num>
  <w:num w:numId="6" w16cid:durableId="185295747">
    <w:abstractNumId w:val="3"/>
  </w:num>
  <w:num w:numId="7" w16cid:durableId="1995715531">
    <w:abstractNumId w:val="2"/>
  </w:num>
  <w:num w:numId="8" w16cid:durableId="1802336965">
    <w:abstractNumId w:val="1"/>
  </w:num>
  <w:num w:numId="9" w16cid:durableId="139781940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1942"/>
    <w:rsid w:val="007A3EA6"/>
    <w:rsid w:val="00AA1D8D"/>
    <w:rsid w:val="00B47730"/>
    <w:rsid w:val="00CB0664"/>
    <w:rsid w:val="00E45C2C"/>
    <w:rsid w:val="00FC693F"/>
    <w:rsid w:val="0424978C"/>
    <w:rsid w:val="05448CB0"/>
    <w:rsid w:val="0C5C909C"/>
    <w:rsid w:val="11DBEA1D"/>
    <w:rsid w:val="1E042102"/>
    <w:rsid w:val="20423304"/>
    <w:rsid w:val="32D1066C"/>
    <w:rsid w:val="32D1066C"/>
    <w:rsid w:val="40830BC9"/>
    <w:rsid w:val="48044D76"/>
    <w:rsid w:val="4EE4E460"/>
    <w:rsid w:val="5AD2FC0D"/>
    <w:rsid w:val="5B3192FF"/>
    <w:rsid w:val="63302E3B"/>
    <w:rsid w:val="6CE1319F"/>
    <w:rsid w:val="77E81676"/>
    <w:rsid w:val="782EC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619152F-595F-4E6F-A1AD-072F81DBA8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564344377" /><Relationship Type="http://schemas.openxmlformats.org/officeDocument/2006/relationships/image" Target="/media/image2.png" Id="rId1048405073" /><Relationship Type="http://schemas.openxmlformats.org/officeDocument/2006/relationships/image" Target="/media/image3.png" Id="rId2024965544" /><Relationship Type="http://schemas.openxmlformats.org/officeDocument/2006/relationships/image" Target="/media/image4.png" Id="rId464509286" /><Relationship Type="http://schemas.openxmlformats.org/officeDocument/2006/relationships/header" Target="header.xml" Id="R3df05e3529db4fbb" /><Relationship Type="http://schemas.openxmlformats.org/officeDocument/2006/relationships/footer" Target="footer.xml" Id="Re17f0314a21146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Chhabria, Ekta</dc:creator>
  <keywords/>
  <dc:description>generated by python-docx</dc:description>
  <lastModifiedBy>Chhabria, Ekta</lastModifiedBy>
  <revision>5</revision>
  <dcterms:created xsi:type="dcterms:W3CDTF">2026-07-29T18:19:00.0000000Z</dcterms:created>
  <dcterms:modified xsi:type="dcterms:W3CDTF">2026-07-29T18:31:08.5202182Z</dcterms:modified>
  <category/>
</coreProperties>
</file>